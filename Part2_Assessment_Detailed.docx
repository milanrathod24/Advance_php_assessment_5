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Assessment</w:t>
      </w:r>
    </w:p>
    <w:p>
      <w:pPr>
        <w:jc w:val="center"/>
      </w:pPr>
      <w:r>
        <w:rPr>
          <w:sz w:val="28"/>
        </w:rPr>
        <w:t>Part 2: Advanced – OOP, JavaScript &amp; AJAX</w:t>
      </w:r>
    </w:p>
    <w:p>
      <w:r>
        <w:br/>
      </w:r>
    </w:p>
    <w:p>
      <w:pPr>
        <w:pStyle w:val="Heading2"/>
      </w:pPr>
      <w:r>
        <w:t>Scenario</w:t>
      </w:r>
    </w:p>
    <w:p>
      <w:r>
        <w:t>An admin wants to upload survey questions and see live responses. The system should allow uploading survey questions, storing responses, and showing results dynamically.</w:t>
      </w:r>
    </w:p>
    <w:p>
      <w:pPr>
        <w:pStyle w:val="Heading2"/>
      </w:pPr>
      <w:r>
        <w:t>Tasks</w:t>
      </w:r>
    </w:p>
    <w:tbl>
      <w:tblPr>
        <w:tblStyle w:val="TableGrid"/>
        <w:tblW w:type="auto" w:w="0"/>
        <w:tblLook w:firstColumn="1" w:firstRow="1" w:lastColumn="0" w:lastRow="0" w:noHBand="0" w:noVBand="1" w:val="04A0"/>
      </w:tblPr>
      <w:tblGrid>
        <w:gridCol w:w="4320"/>
        <w:gridCol w:w="4320"/>
      </w:tblGrid>
      <w:tr>
        <w:tc>
          <w:tcPr>
            <w:tcW w:type="dxa" w:w="4320"/>
          </w:tcPr>
          <w:p>
            <w:r>
              <w:t>Task Area</w:t>
            </w:r>
          </w:p>
        </w:tc>
        <w:tc>
          <w:tcPr>
            <w:tcW w:type="dxa" w:w="4320"/>
          </w:tcPr>
          <w:p>
            <w:r>
              <w:t>Description / Implementation</w:t>
            </w:r>
          </w:p>
        </w:tc>
      </w:tr>
      <w:tr>
        <w:tc>
          <w:tcPr>
            <w:tcW w:type="dxa" w:w="4320"/>
          </w:tcPr>
          <w:p>
            <w:r>
              <w:t>Upload UI</w:t>
            </w:r>
          </w:p>
        </w:tc>
        <w:tc>
          <w:tcPr>
            <w:tcW w:type="dxa" w:w="4320"/>
          </w:tcPr>
          <w:p>
            <w:r>
              <w:t>A file upload interface is created where the admin can select a text file containing survey questions. JavaScript FileReader API is used to preview the file content before uploading. This ensures that the correct questions file is uploaded.</w:t>
            </w:r>
          </w:p>
        </w:tc>
      </w:tr>
      <w:tr>
        <w:tc>
          <w:tcPr>
            <w:tcW w:type="dxa" w:w="4320"/>
          </w:tcPr>
          <w:p>
            <w:r>
              <w:t>OOP Logic</w:t>
            </w:r>
          </w:p>
        </w:tc>
        <w:tc>
          <w:tcPr>
            <w:tcW w:type="dxa" w:w="4320"/>
          </w:tcPr>
          <w:p>
            <w:r>
              <w:t>PHP Object-Oriented Programming is used to manage surveys and responses. A Survey class loads and stores survey questions from a text file. A Response class handles storing survey answers into a CSV file. This provides clean and reusable code structure.</w:t>
            </w:r>
          </w:p>
        </w:tc>
      </w:tr>
      <w:tr>
        <w:tc>
          <w:tcPr>
            <w:tcW w:type="dxa" w:w="4320"/>
          </w:tcPr>
          <w:p>
            <w:r>
              <w:t>File Save</w:t>
            </w:r>
          </w:p>
        </w:tc>
        <w:tc>
          <w:tcPr>
            <w:tcW w:type="dxa" w:w="4320"/>
          </w:tcPr>
          <w:p>
            <w:r>
              <w:t>Survey responses are saved into a CSV file using PHP file handling functions. Each response is written as a new row in the CSV file, making data easy to store and read later.</w:t>
            </w:r>
          </w:p>
        </w:tc>
      </w:tr>
      <w:tr>
        <w:tc>
          <w:tcPr>
            <w:tcW w:type="dxa" w:w="4320"/>
          </w:tcPr>
          <w:p>
            <w:r>
              <w:t>Live View</w:t>
            </w:r>
          </w:p>
        </w:tc>
        <w:tc>
          <w:tcPr>
            <w:tcW w:type="dxa" w:w="4320"/>
          </w:tcPr>
          <w:p>
            <w:r>
              <w:t>AJAX is used to fetch survey results from the server without reloading the page. PHP reads the CSV file, calculates response counts, and returns data in JSON format. JavaScript then displays the results as a live updating bar chart.</w:t>
            </w:r>
          </w:p>
        </w:tc>
      </w:tr>
    </w:tbl>
    <w:p>
      <w:pPr>
        <w:pStyle w:val="Heading2"/>
      </w:pPr>
      <w:r>
        <w:t>Key Skills Assessed</w:t>
      </w:r>
    </w:p>
    <w:p>
      <w:pPr>
        <w:pStyle w:val="ListBullet"/>
      </w:pPr>
      <w:r>
        <w:t>PHP file parsing for reading survey questions</w:t>
      </w:r>
    </w:p>
    <w:p>
      <w:pPr>
        <w:pStyle w:val="ListBullet"/>
      </w:pPr>
      <w:r>
        <w:t>OOP encapsulation of survey and response management</w:t>
      </w:r>
    </w:p>
    <w:p>
      <w:pPr>
        <w:pStyle w:val="ListBullet"/>
      </w:pPr>
      <w:r>
        <w:t>CSV writing and reading for data storage</w:t>
      </w:r>
    </w:p>
    <w:p>
      <w:pPr>
        <w:pStyle w:val="ListBullet"/>
      </w:pPr>
      <w:r>
        <w:t>AJAX visualization for live survey result updates</w:t>
      </w:r>
    </w:p>
    <w:p>
      <w:pPr>
        <w:pStyle w:val="Heading2"/>
      </w:pPr>
      <w:r>
        <w:t>Reflective Thinking</w:t>
      </w:r>
    </w:p>
    <w:p>
      <w:r>
        <w:t>When should you choose CSV vs Database for survey results?</w:t>
      </w:r>
    </w:p>
    <w:p>
      <w:r>
        <w:t>CSV files should be chosen for small-scale surveys where the data is limited, easy to implement, and simple to export. However, when survey data becomes large, requires fast searching, filtering, multiple user access, and secure long-term storage, a database system should be preferred.</w:t>
      </w:r>
    </w:p>
    <w:p>
      <w:pPr>
        <w:pStyle w:val="Heading2"/>
      </w:pPr>
      <w:r>
        <w:t>Conclusion</w:t>
      </w:r>
    </w:p>
    <w:p>
      <w:r>
        <w:t>The advanced survey system successfully allows administrators to upload and preview survey questions, manage surveys and responses using PHP OOP, store results in CSV files, and visualize live survey results using AJAX-based bar charts. The project fulfills all advanced web development assessment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